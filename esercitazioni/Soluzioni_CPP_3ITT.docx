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Soluzioni degli esercizi 3 e 4</w:t>
      </w:r>
    </w:p>
    <w:p>
      <w:r>
        <w:t>Verifica pratica di Informatica – C++ | 3ª ITT Informatica | Versione medio-alta</w:t>
      </w:r>
    </w:p>
    <w:p>
      <w:r>
        <w:t>Soluzioni di riferimento per la correzione. Sono accettabili algoritmi equivalenti, purché rispettino tutti i vincoli delle consegne e gestiscano i casi limite.</w:t>
      </w:r>
    </w:p>
    <w:p>
      <w:pPr>
        <w:pStyle w:val="Heading1"/>
      </w:pPr>
      <w:r>
        <w:t>Esercizio 3 — Gestione di un parcheggio  (2,5 punti)</w:t>
      </w:r>
    </w:p>
    <w:p>
      <w:r>
        <w:t>Obiettivo: gestire movimenti di auto con valore sentinella 0, rifiutare operazioni impossibili, calcolare la massima occupazione e contare i soli attraversamenti dal basso della soglia dell’80%.</w:t>
      </w:r>
    </w:p>
    <w:p>
      <w:pPr>
        <w:pStyle w:val="Heading2"/>
      </w:pPr>
      <w:r>
        <w:t>Ragionamento</w:t>
      </w:r>
    </w:p>
    <w:p>
      <w:pPr>
        <w:pStyle w:val="ListBullet"/>
        <w:spacing w:after="40"/>
      </w:pPr>
      <w:r>
        <w:t>Il numero di auto presenti è inizialmente 0. La capienza va richiesta nuovamente finché non risulta positiva.</w:t>
      </w:r>
    </w:p>
    <w:p>
      <w:pPr>
        <w:pStyle w:val="ListBullet"/>
        <w:spacing w:after="40"/>
      </w:pPr>
      <w:r>
        <w:t>Un ingresso è valido solo se non supera i posti liberi; un’uscita è valida solo se non supera le auto presenti.</w:t>
      </w:r>
    </w:p>
    <w:p>
      <w:pPr>
        <w:pStyle w:val="ListBullet"/>
        <w:spacing w:after="40"/>
      </w:pPr>
      <w:r>
        <w:t>Il massimo si aggiorna solo dopo un movimento valido.</w:t>
      </w:r>
    </w:p>
    <w:p>
      <w:pPr>
        <w:pStyle w:val="ListBullet"/>
        <w:spacing w:after="40"/>
      </w:pPr>
      <w:r>
        <w:t>Per contare un attraversamento occorre confrontare l’occupazione precedente e quella successiva. La verifica 5 × precedenti &lt; 4 × C e 5 × presenti ≥ 4 × C equivale a controllare la soglia dell’80% senza arrotondamenti.</w:t>
      </w:r>
    </w:p>
    <w:p>
      <w:pPr>
        <w:pStyle w:val="Heading2"/>
      </w:pPr>
      <w:r>
        <w:t>Codice C++ completo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>#include &lt;iostream&gt;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>using namespace std;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>int main() {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int capienza;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do {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cout &lt;&lt; "Capienza del parcheggio: ";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cin &gt;&gt; capienza;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} while (capienza &lt;= 0);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int presenti = 0;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int massimo = 0;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int rifiutati = 0;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int attraversamenti = 0;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int movimento;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do {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cout &lt;&lt; "Movimento (+ingressi, -uscite, 0=fine): ";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cin &gt;&gt; movimento;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if (movimento != 0) {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bool valido = true;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if (movimento &gt; 0 &amp;&amp; movimento &gt; capienza - presenti)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valido = false;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else if (movimento &lt; 0 &amp;&amp; movimento &lt; -presenti)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valido = false;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if (!valido) {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rifiutati++;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cout &lt;&lt; "Movimento rifiutato.\n";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} else {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int precedenti = presenti;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presenti += movimento;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if (presenti &gt; massimo)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    massimo = presenti;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if (5LL * precedenti &lt; 4LL * capienza &amp;&amp;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    5LL * presenti &gt;= 4LL * capienza)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    attraversamenti++;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}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}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} while (movimento != 0);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cout &lt;&lt; "Auto presenti: " &lt;&lt; presenti &lt;&lt; '\n';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cout &lt;&lt; "Massima occupazione: " &lt;&lt; massimo &lt;&lt; '\n';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cout &lt;&lt; "Movimenti rifiutati: " &lt;&lt; rifiutati &lt;&lt; '\n';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cout &lt;&lt; "Attraversamenti soglia 80%: " &lt;&lt; attraversamenti &lt;&lt; '\n';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return 0;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>}</w:t>
      </w:r>
    </w:p>
    <w:p>
      <w:pPr>
        <w:spacing w:after="0"/>
      </w:pPr>
    </w:p>
    <w:p>
      <w:pPr>
        <w:pStyle w:val="Heading2"/>
      </w:pPr>
      <w:r>
        <w:t>Esempio di collaudo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Capienza</w:t>
            </w:r>
          </w:p>
        </w:tc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Movimenti inseriti</w:t>
            </w:r>
          </w:p>
        </w:tc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Risultati attesi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10</w:t>
            </w:r>
          </w:p>
        </w:tc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+5, +3, −4, +4, +3, −7, 0</w:t>
            </w:r>
          </w:p>
        </w:tc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Presenti: 1 · Massimo: 8</w:t>
              <w:br/>
              <w:t>Rifiutati: 1 · Attraversamenti: 2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</w:t>
            </w:r>
          </w:p>
        </w:tc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Presenti: 0 · Massimo: 0</w:t>
              <w:br/>
              <w:t>Rifiutati: 0 · Attraversamenti: 0</w:t>
            </w:r>
          </w:p>
        </w:tc>
      </w:tr>
    </w:tbl>
    <w:p>
      <w:r>
        <w:t>Nota di correzione: non va conteggiato ogni ingresso che lascia il parcheggio sopra l’80%; conta solo un passaggio da sotto soglia a soglia raggiunta/superata. Le richieste rifiutate non modificano alcun conteggio, eccetto quello dei rifiuti.</w:t>
      </w:r>
    </w:p>
    <w:p>
      <w:r>
        <w:br w:type="page"/>
      </w:r>
    </w:p>
    <w:p>
      <w:pPr>
        <w:pStyle w:val="Heading1"/>
      </w:pPr>
      <w:r>
        <w:t>Esercizio 4 — Controllo qualità di più lotti  (2,5 punti)</w:t>
      </w:r>
    </w:p>
    <w:p>
      <w:r>
        <w:t>Obiettivo: elaborare N lotti, ciascuno con un numero variabile di misure; ignorare gli input non ammessi senza interrompere il lotto; calcolare le medie ed evidenziare la migliore.</w:t>
      </w:r>
    </w:p>
    <w:p>
      <w:pPr>
        <w:pStyle w:val="Heading2"/>
      </w:pPr>
      <w:r>
        <w:t>Ragionamento</w:t>
      </w:r>
    </w:p>
    <w:p>
      <w:pPr>
        <w:pStyle w:val="ListBullet"/>
        <w:spacing w:after="40"/>
      </w:pPr>
      <w:r>
        <w:t>Il ciclo esterno attraversa i lotti. Il ciclo interno legge le misure del lotto corrente fino alla sentinella −1.</w:t>
      </w:r>
    </w:p>
    <w:p>
      <w:pPr>
        <w:pStyle w:val="ListBullet"/>
        <w:spacing w:after="40"/>
      </w:pPr>
      <w:r>
        <w:t>Somma e contatore delle misure valide vanno azzerati per ciascun nuovo lotto. Il numero dei lotti conformi e la migliore media devono invece persistere fra i lotti.</w:t>
      </w:r>
    </w:p>
    <w:p>
      <w:pPr>
        <w:pStyle w:val="ListBullet"/>
        <w:spacing w:after="40"/>
      </w:pPr>
      <w:r>
        <w:t>Una misura è valida se appartiene all’intervallo 0–100; −1 chiude il lotto, gli altri valori fuori intervallo vengono ignorati.</w:t>
      </w:r>
    </w:p>
    <w:p>
      <w:pPr>
        <w:pStyle w:val="ListBullet"/>
        <w:spacing w:after="40"/>
      </w:pPr>
      <w:r>
        <w:t>Si calcola la media solo quando esiste almeno una misura valida. Un lotto è conforme con almeno 3 misure valide e media ≥ 60.</w:t>
      </w:r>
    </w:p>
    <w:p>
      <w:pPr>
        <w:pStyle w:val="ListBullet"/>
        <w:spacing w:after="40"/>
      </w:pPr>
      <w:r>
        <w:t>Il confronto con la migliore media è strettamente &gt;, non ≥: così, a parità di media, rimane selezionato il primo lotto.</w:t>
      </w:r>
    </w:p>
    <w:p>
      <w:pPr>
        <w:pStyle w:val="Heading2"/>
      </w:pPr>
      <w:r>
        <w:t>Codice C++ completo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>#include &lt;iostream&gt;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>using namespace std;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>int main() {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int n;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do {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cout &lt;&lt; "Numero di lotti: ";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cin &gt;&gt; n;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} while (n &lt;= 0);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int conformi = 0;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int indiceMigliore = 0;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double mediaMassima = 0;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bool trovato = false;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for (int lotto = 1; lotto &lt;= n; lotto++) {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int conteggio = 0;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int somma = 0;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int misura;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cout &lt;&lt; "Lotto " &lt;&lt; lotto &lt;&lt; '\n';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do {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cout &lt;&lt; "Misura (da 0 a 100, -1 per terminare): ";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cin &gt;&gt; misura;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if (misura != -1) {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if (misura &gt;= 0 &amp;&amp; misura &lt;= 100) {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    conteggio++;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    somma += misura;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} else {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    cout &lt;&lt; "Misura non valida: ignorata.\n";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}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}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} while (misura != -1);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cout &lt;&lt; "Misure valide: " &lt;&lt; conteggio &lt;&lt; '\n';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if (conteggio &gt; 0) {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double media = static_cast&lt;double&gt;(somma) / conteggio;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cout &lt;&lt; "Media: " &lt;&lt; media &lt;&lt; '\n';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if (conteggio &gt;= 3 &amp;&amp; media &gt;= 60)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conformi++;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if (!trovato || media &gt; mediaMassima) {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mediaMassima = media;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indiceMigliore = lotto;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   trovato = true;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}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} else {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cout &lt;&lt; "Media non calcolabile: nessuna misura valida.\n";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}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}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cout &lt;&lt; "Lotti conformi: " &lt;&lt; conformi &lt;&lt; '\n';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if (trovato)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cout &lt;&lt; "Lotto con media maggiore: " &lt;&lt; indiceMigliore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     &lt;&lt; " (media " &lt;&lt; mediaMassima &lt;&lt; ")\n";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else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    cout &lt;&lt; "Nessun lotto contiene misure valide.\n";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 xml:space="preserve">    return 0;</w:t>
      </w:r>
    </w:p>
    <w:p>
      <w:pPr>
        <w:pStyle w:val="CppCode"/>
        <w:shd w:fill="F3F6F8"/>
        <w:ind w:left="102" w:right="57"/>
      </w:pPr>
      <w:r>
        <w:rPr>
          <w:rFonts w:ascii="Consolas" w:hAnsi="Consolas"/>
          <w:sz w:val="17"/>
        </w:rPr>
        <w:t>}</w:t>
      </w:r>
    </w:p>
    <w:p>
      <w:pPr>
        <w:spacing w:after="0"/>
      </w:pPr>
    </w:p>
    <w:p>
      <w:pPr>
        <w:pStyle w:val="Heading2"/>
      </w:pPr>
      <w:r>
        <w:t>Esempio di collaudo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Lotto</w:t>
            </w:r>
          </w:p>
        </w:tc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Dati inseriti (−1 = fine lotto)</w:t>
            </w:r>
          </w:p>
        </w:tc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Esito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</w:t>
            </w:r>
          </w:p>
        </w:tc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70, 80, 60, −1</w:t>
            </w:r>
          </w:p>
        </w:tc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3 valide · media 70 · conforme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2</w:t>
            </w:r>
          </w:p>
        </w:tc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100, 30, 80, 95, −1</w:t>
            </w:r>
          </w:p>
        </w:tc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4 valide · media 76,25 · conforme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101, −4, −1</w:t>
            </w:r>
          </w:p>
        </w:tc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 valide · media non calcolabile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4</w:t>
            </w:r>
          </w:p>
        </w:tc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70, 80, 60, −1</w:t>
            </w:r>
          </w:p>
        </w:tc>
        <w:tc>
          <w:tcPr>
            <w:tcW w:type="dxa" w:w="334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3 valide · media 70 · conforme</w:t>
            </w:r>
          </w:p>
        </w:tc>
      </w:tr>
    </w:tbl>
    <w:p>
      <w:r>
        <w:t>Risultato finale del test: 3 lotti conformi; lotto con media più alta = 2 (76,25). Se tutti i lotti terminano senza misure valide, la risposta corretta è “Nessun lotto contiene misure valide”.</w:t>
      </w:r>
    </w:p>
    <w:p>
      <w:r>
        <w:t>Nota di correzione: sono soluzioni corrette anche while o for combinati in modo diverso. Non penalizzare scelte di stile equivalenti se tutte le condizioni e le casistiche previste risultano rispettate.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06" w:bottom="822" w:left="1106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777"/>
        <w:sz w:val="16"/>
      </w:rPr>
      <w:t xml:space="preserve">Verifica C++ · Esercizi 3 e 4  |  Pag.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556777"/>
        <w:sz w:val="16"/>
      </w:rPr>
      <w:t>INFORMATICA · 3ª ITT  |  SOLUZIONI PER IL DOCENTE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F2D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B556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136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pCode">
    <w:name w:val="CppCode"/>
    <w:pPr>
      <w:spacing w:after="0" w:before="0" w:line="240" w:lineRule="auto"/>
    </w:pPr>
    <w:rPr>
      <w:rFonts w:ascii="Consolas" w:hAnsi="Consolas"/>
      <w:color w:val="1E2A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